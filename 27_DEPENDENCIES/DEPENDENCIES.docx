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OPENMCT</w:t>
      </w:r>
    </w:p>
    <w:p/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