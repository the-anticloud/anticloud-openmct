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OPENMCT</w:t>
      </w:r>
    </w:p>
    <w:p/>
    <w:p>
      <w:r>
        <w:rPr>
          <w:sz w:val="22"/>
        </w:rPr>
        <w:t>Upstream: https://github.com/nasa/openmct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anticloud-openmct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anticloud-openmct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anticloud-openmct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./openmct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