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2026-10-02T10:37:25.596836Z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eae6ffdfeaa2fbcdc7d90318ec9c9323f5079e3ae162a8f1a7fc5eb5c3cd202e |</w:t>
      </w:r>
    </w:p>
    <w:p>
      <w:r>
        <w:t>| Timestamp UTC | 2026-10-02T10:37:25.596836Z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