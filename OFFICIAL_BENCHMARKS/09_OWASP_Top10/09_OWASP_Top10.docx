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2026-10-02T10:37:28.860731Z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95b8e9ffe8db5247296aba7df2f5338f69673ce644bfca0cf0cc5eeee008ff54 |</w:t>
      </w:r>
    </w:p>
    <w:p>
      <w:r>
        <w:t>| Timestamp UTC | 2026-10-02T10:37:28.860731Z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