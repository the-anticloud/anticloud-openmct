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2026-10-02T10:37:33.825604Z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0b2e5783933f6609a45d1a9969adfdcf47da82106f97a7018138430013e368fb |</w:t>
      </w:r>
    </w:p>
    <w:p>
      <w:r>
        <w:t>| Timestamp UTC | 2026-10-02T10:37:33.825604Z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