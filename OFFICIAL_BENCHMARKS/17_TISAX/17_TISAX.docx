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2026-10-02T10:37:32.935277Z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7fb925d495c74df3ae0eb00617e7b350e328108438adc5a4e90018788eda839c |</w:t>
      </w:r>
    </w:p>
    <w:p>
      <w:r>
        <w:t>| Timestamp UTC | 2026-10-02T10:37:32.935277Z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