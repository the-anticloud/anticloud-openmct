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2026-10-02T10:37:29.394089Z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e631809ebf5f5d96c2824928d3a30b3516f28f42b9a96f2102341d872eaaee98 |</w:t>
      </w:r>
    </w:p>
    <w:p>
      <w:r>
        <w:t>| Timestamp UTC | 2026-10-02T10:37:29.394089Z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