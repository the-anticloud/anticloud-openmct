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2026-10-02T10:37:30.647457Z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b5ed301828c3c4310648349eb0e9b8df30d9e2a1c33a7a6a4a1d6f0535890b2d |</w:t>
      </w:r>
    </w:p>
    <w:p>
      <w:r>
        <w:t>| Timestamp UTC | 2026-10-02T10:37:30.647457Z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