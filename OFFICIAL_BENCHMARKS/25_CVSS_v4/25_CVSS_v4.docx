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2026-10-02T10:37:37.062256Z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8693d9691ac2e3f60c04423478504dad667c2dde96d5fef529f2d0b5d4d2b5f2 |</w:t>
      </w:r>
    </w:p>
    <w:p>
      <w:r>
        <w:t>| Timestamp UTC | 2026-10-02T10:37:37.062256Z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