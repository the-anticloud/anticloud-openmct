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2026-10-02T10:37:27.166084Z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719cf793c32d385ba591a91818f47ba3be10e08da348fbc00c86ad5fd0bfeed5 |</w:t>
      </w:r>
    </w:p>
    <w:p>
      <w:r>
        <w:t>| Timestamp UTC | 2026-10-02T10:37:27.166084Z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