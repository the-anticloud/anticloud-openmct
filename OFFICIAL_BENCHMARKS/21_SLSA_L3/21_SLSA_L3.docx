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2026-10-02T10:37:34.638917Z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26bcda9b6093c799c84ef07c072d3e0be4ed8cdf6e6571e9fb844316e26f908d |</w:t>
      </w:r>
    </w:p>
    <w:p>
      <w:r>
        <w:t>| Timestamp UTC | 2026-10-02T10:37:34.638917Z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