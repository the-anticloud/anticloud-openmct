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2026-10-02T10:37:31.667290Z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b9c1a3bb71ece6f281beddebc7c52bf4b6aeb45250a503e115673f043745e653 |</w:t>
      </w:r>
    </w:p>
    <w:p>
      <w:r>
        <w:t>| Timestamp UTC | 2026-10-02T10:37:31.667290Z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