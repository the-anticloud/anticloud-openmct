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2026-10-02T10:37:31.109871Z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718acc0f38b3dae928a52cc354530518771563d71ea73625bae8075356a4a19f |</w:t>
      </w:r>
    </w:p>
    <w:p>
      <w:r>
        <w:t>| Timestamp UTC | 2026-10-02T10:37:31.109871Z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