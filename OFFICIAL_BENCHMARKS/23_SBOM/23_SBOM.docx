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2026-10-02T10:37:35.526694Z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7374dc26a4f6e7c1f09ce28bd298fa47e8bae401bc127318fca60d5158c57b9e |</w:t>
      </w:r>
    </w:p>
    <w:p>
      <w:r>
        <w:t>| Timestamp UTC | 2026-10-02T10:37:35.526694Z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