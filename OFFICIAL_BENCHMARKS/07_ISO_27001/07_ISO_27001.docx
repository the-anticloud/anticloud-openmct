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2026-10-02T10:37:27.693214Z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41cb4d266e8f050c3a9d7b6d391cbcd36dfbf79aa790e954aa770b334c6a6e25 |</w:t>
      </w:r>
    </w:p>
    <w:p>
      <w:r>
        <w:t>| Timestamp UTC | 2026-10-02T10:37:27.693214Z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