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2026-10-02T10:37:36.539122Z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99aa5168f2f685a33d831ad582ba72d5e940479b6ec116ab34b904f9b3abb3d6 |</w:t>
      </w:r>
    </w:p>
    <w:p>
      <w:r>
        <w:t>| Timestamp UTC | 2026-10-02T10:37:36.539122Z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