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2026-10-02T10:37:35.046871Z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6465630295b6fb4ada03c34a4bd742fed5cf88bd9ef85927effa43c5d7e1f81d |</w:t>
      </w:r>
    </w:p>
    <w:p>
      <w:r>
        <w:t>| Timestamp UTC | 2026-10-02T10:37:35.046871Z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