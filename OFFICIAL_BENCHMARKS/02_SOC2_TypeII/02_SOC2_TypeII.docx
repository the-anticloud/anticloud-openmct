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2026-10-02T10:37:25.175393Z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d6ac0dfff6b1dc39b174120f0d0f8965b00636ceb341b3059d42903d8a08fc63 |</w:t>
      </w:r>
    </w:p>
    <w:p>
      <w:r>
        <w:t>| Timestamp UTC | 2026-10-02T10:37:25.175393Z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