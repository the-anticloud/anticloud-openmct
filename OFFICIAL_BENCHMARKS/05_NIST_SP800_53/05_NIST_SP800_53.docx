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2026-10-02T10:37:26.584551Z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3e7082364f986ba3d00b9632fc976a1bdd891ecf8c862f7c4cc159734effd097 |</w:t>
      </w:r>
    </w:p>
    <w:p>
      <w:r>
        <w:t>| Timestamp UTC | 2026-10-02T10:37:26.584551Z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