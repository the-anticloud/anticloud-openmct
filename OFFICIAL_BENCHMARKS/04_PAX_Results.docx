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OPENMCT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PACE_AEROTECH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