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2026-10-02T10:37:24.038885Z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d7661f27e153d7b4c0298c50be62bcc67ab4196c4cafaeb341b2009d68ceabab |</w:t>
      </w:r>
    </w:p>
    <w:p>
      <w:r>
        <w:t>| Timestamp UTC | 2026-10-02T10:37:24.038885Z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