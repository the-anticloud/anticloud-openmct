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2026-10-02T10:37:29.758044Z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baacab063d007937a6128b34d9fa962bec03597b58dcfec20403be25ac076fef |</w:t>
      </w:r>
    </w:p>
    <w:p>
      <w:r>
        <w:t>| Timestamp UTC | 2026-10-02T10:37:29.758044Z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