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2026-10-02T10:37:28.083288Z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033e0dbf1032aa950ed9254a2502d9cbc35b84fb4543180d97db9b4c624bc3c2 |</w:t>
      </w:r>
    </w:p>
    <w:p>
      <w:r>
        <w:t>| Timestamp UTC | 2026-10-02T10:37:28.083288Z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