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2026-10-02T10:37:33.425947Z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c3dd02d5b3ea5cc824b8013cc9af7b341e2e2bf1c8b9d7c96ad559a5d17af7ac |</w:t>
      </w:r>
    </w:p>
    <w:p>
      <w:r>
        <w:t>| Timestamp UTC | 2026-10-02T10:37:33.425947Z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