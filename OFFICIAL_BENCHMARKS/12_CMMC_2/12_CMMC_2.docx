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2026-10-02T10:37:30.061037Z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f5a2bebbf1ed79ea5e3ea3263a934f8b48c3a9206b7072457fa9a66df6992651 |</w:t>
      </w:r>
    </w:p>
    <w:p>
      <w:r>
        <w:t>| Timestamp UTC | 2026-10-02T10:37:30.061037Z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