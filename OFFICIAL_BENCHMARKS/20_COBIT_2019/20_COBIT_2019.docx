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2026-10-02T10:37:34.248130Z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213d7d37b9ce37ac7559b3a587033d7632f3e8220643f8989df8140b25214abc |</w:t>
      </w:r>
    </w:p>
    <w:p>
      <w:r>
        <w:t>| Timestamp UTC | 2026-10-02T10:37:34.248130Z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