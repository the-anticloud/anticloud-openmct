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MC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PACE_AERO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